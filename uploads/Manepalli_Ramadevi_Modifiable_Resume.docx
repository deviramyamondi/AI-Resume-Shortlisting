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3F100" w14:textId="77777777" w:rsidR="00F36F45" w:rsidRDefault="0019145E">
      <w:pPr>
        <w:pStyle w:val="Title"/>
      </w:pPr>
      <w:r>
        <w:t>MANEPALLI RAMADEVI</w:t>
      </w:r>
    </w:p>
    <w:p w14:paraId="0DC15203" w14:textId="77777777" w:rsidR="00F36F45" w:rsidRDefault="0019145E">
      <w:r>
        <w:t>Phone: +91 9553916724</w:t>
      </w:r>
    </w:p>
    <w:p w14:paraId="4C73FBBB" w14:textId="77777777" w:rsidR="00F36F45" w:rsidRDefault="0019145E">
      <w:r>
        <w:t>Email: manepalliramadevi08@gmail.com</w:t>
      </w:r>
    </w:p>
    <w:p w14:paraId="188D0915" w14:textId="77777777" w:rsidR="00F36F45" w:rsidRDefault="0019145E">
      <w:r>
        <w:t>Address: Kakinada, Andhra Pradesh, India</w:t>
      </w:r>
    </w:p>
    <w:p w14:paraId="75A21D6D" w14:textId="77777777" w:rsidR="00F36F45" w:rsidRDefault="0019145E">
      <w:pPr>
        <w:pStyle w:val="Heading2"/>
      </w:pPr>
      <w:r>
        <w:t>CAREER OBJECTIVE</w:t>
      </w:r>
    </w:p>
    <w:p w14:paraId="674FE4A4" w14:textId="77777777" w:rsidR="00F36F45" w:rsidRDefault="0019145E">
      <w:r>
        <w:t>To secure a challenging position in a progressive organization where I can apply my technical knowledge, enhance my skills, and contribute effectively to organizational growth and success.</w:t>
      </w:r>
    </w:p>
    <w:p w14:paraId="7F036621" w14:textId="77777777" w:rsidR="00F36F45" w:rsidRDefault="0019145E">
      <w:pPr>
        <w:pStyle w:val="Heading2"/>
      </w:pPr>
      <w:r>
        <w:t>TECHNICAL SKILLS</w:t>
      </w:r>
    </w:p>
    <w:p w14:paraId="4071F82C" w14:textId="77777777" w:rsidR="00F36F45" w:rsidRDefault="0019145E">
      <w:r>
        <w:t>Programming Languages: C, C++, Python</w:t>
      </w:r>
      <w:r>
        <w:br/>
        <w:t>Web Technologies: HTML (Basics)</w:t>
      </w:r>
      <w:r>
        <w:br/>
        <w:t>Core Domains: Electronics and Communications Engineering, Data Analytics</w:t>
      </w:r>
      <w:r>
        <w:br/>
        <w:t>Tools &amp; Concepts: VS Code, Google Colab, Data Analysis, Problem Solving</w:t>
      </w:r>
    </w:p>
    <w:p w14:paraId="6F4A974F" w14:textId="77777777" w:rsidR="00F36F45" w:rsidRDefault="0019145E">
      <w:pPr>
        <w:pStyle w:val="Heading2"/>
      </w:pPr>
      <w:r>
        <w:t>EDUCATION</w:t>
      </w:r>
    </w:p>
    <w:p w14:paraId="1B9B9E0C" w14:textId="77777777" w:rsidR="00F36F45" w:rsidRDefault="0019145E">
      <w:r>
        <w:t>B.Tech – Electronics and Communications Engineering, Aditya College of Engineering, Surampalem</w:t>
      </w:r>
      <w:r>
        <w:br/>
        <w:t>CGPA: 7.58 | Pursuing</w:t>
      </w:r>
      <w:r>
        <w:br/>
        <w:t>Intermediate (MPC) – 91% | 2023</w:t>
      </w:r>
      <w:r>
        <w:br/>
        <w:t>SSC – 90% | 2021</w:t>
      </w:r>
    </w:p>
    <w:p w14:paraId="3C0AFF03" w14:textId="77777777" w:rsidR="00F36F45" w:rsidRDefault="0019145E">
      <w:pPr>
        <w:pStyle w:val="Heading2"/>
      </w:pPr>
      <w:r>
        <w:t>PROJECTS</w:t>
      </w:r>
    </w:p>
    <w:p w14:paraId="0CE5E8F7" w14:textId="77777777" w:rsidR="00F36F45" w:rsidRDefault="0019145E">
      <w:r>
        <w:t>Smart Weather Forecasting System – Developed a weather forecasting system using Artificial Intelligence and Data Analytics.</w:t>
      </w:r>
    </w:p>
    <w:p w14:paraId="6B26FB28" w14:textId="77777777" w:rsidR="00F36F45" w:rsidRDefault="0019145E">
      <w:pPr>
        <w:pStyle w:val="Heading2"/>
      </w:pPr>
      <w:r>
        <w:t>INTERNSHIPS</w:t>
      </w:r>
    </w:p>
    <w:p w14:paraId="517E2CE9" w14:textId="77777777" w:rsidR="00F36F45" w:rsidRDefault="0019145E">
      <w:r>
        <w:t>APSSDC SIEMENS – Data Analytics Internship. Worked on data collection, cleaning, analysis, visualization, and reporting.</w:t>
      </w:r>
    </w:p>
    <w:p w14:paraId="708DB863" w14:textId="77777777" w:rsidR="00F36F45" w:rsidRDefault="0019145E">
      <w:pPr>
        <w:pStyle w:val="Heading2"/>
      </w:pPr>
      <w:r>
        <w:t>CERTIFICATIONS</w:t>
      </w:r>
    </w:p>
    <w:p w14:paraId="07E7B4B1" w14:textId="77777777" w:rsidR="00F36F45" w:rsidRDefault="0019145E">
      <w:r>
        <w:t>ASSDC Certification Program</w:t>
      </w:r>
      <w:r>
        <w:br/>
        <w:t>Data Analytics Training Certificate</w:t>
      </w:r>
      <w:r>
        <w:br/>
        <w:t>Artificial Intelligence Project Participation Certificate</w:t>
      </w:r>
      <w:r>
        <w:br/>
        <w:t>Weather Forecasting Project Certification</w:t>
      </w:r>
    </w:p>
    <w:p w14:paraId="5F0B8E31" w14:textId="77777777" w:rsidR="00F36F45" w:rsidRDefault="0019145E">
      <w:pPr>
        <w:pStyle w:val="Heading2"/>
      </w:pPr>
      <w:r>
        <w:t>SOFT SKILLS</w:t>
      </w:r>
    </w:p>
    <w:p w14:paraId="595AC7DD" w14:textId="77777777" w:rsidR="00F36F45" w:rsidRDefault="0019145E">
      <w:r>
        <w:t>Creative Thinker, Effective Communication, Team Collaboration, Problem Solving, Quick Learner, Time Management</w:t>
      </w:r>
    </w:p>
    <w:p w14:paraId="0AB24FDE" w14:textId="77777777" w:rsidR="00F36F45" w:rsidRDefault="0019145E">
      <w:pPr>
        <w:pStyle w:val="Heading2"/>
      </w:pPr>
      <w:r>
        <w:lastRenderedPageBreak/>
        <w:t>LANGUAGES &amp; INTERESTS</w:t>
      </w:r>
    </w:p>
    <w:p w14:paraId="75AE9E4F" w14:textId="77777777" w:rsidR="00F36F45" w:rsidRDefault="0019145E">
      <w:r>
        <w:t>Languages: English, Telugu</w:t>
      </w:r>
      <w:r>
        <w:br/>
        <w:t>Interests: Data Analytics, Artificial Intelligence, Learning New Technologies, Weather Forecasting Systems</w:t>
      </w:r>
    </w:p>
    <w:sectPr w:rsidR="00F36F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8501959">
    <w:abstractNumId w:val="8"/>
  </w:num>
  <w:num w:numId="2" w16cid:durableId="148181898">
    <w:abstractNumId w:val="6"/>
  </w:num>
  <w:num w:numId="3" w16cid:durableId="34237113">
    <w:abstractNumId w:val="5"/>
  </w:num>
  <w:num w:numId="4" w16cid:durableId="1684896355">
    <w:abstractNumId w:val="4"/>
  </w:num>
  <w:num w:numId="5" w16cid:durableId="1384211779">
    <w:abstractNumId w:val="7"/>
  </w:num>
  <w:num w:numId="6" w16cid:durableId="1612087198">
    <w:abstractNumId w:val="3"/>
  </w:num>
  <w:num w:numId="7" w16cid:durableId="79836867">
    <w:abstractNumId w:val="2"/>
  </w:num>
  <w:num w:numId="8" w16cid:durableId="1580023410">
    <w:abstractNumId w:val="1"/>
  </w:num>
  <w:num w:numId="9" w16cid:durableId="1384676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145E"/>
    <w:rsid w:val="0029639D"/>
    <w:rsid w:val="00326F90"/>
    <w:rsid w:val="006F3A8B"/>
    <w:rsid w:val="009C56E1"/>
    <w:rsid w:val="00AA1D8D"/>
    <w:rsid w:val="00B47730"/>
    <w:rsid w:val="00CB0664"/>
    <w:rsid w:val="00F36F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9E719D"/>
  <w14:defaultImageDpi w14:val="300"/>
  <w15:docId w15:val="{82458367-3CEC-4E81-A32D-5653B4B92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deviramya mondi</cp:lastModifiedBy>
  <cp:revision>2</cp:revision>
  <dcterms:created xsi:type="dcterms:W3CDTF">2026-06-22T10:43:00Z</dcterms:created>
  <dcterms:modified xsi:type="dcterms:W3CDTF">2026-06-22T10:43:00Z</dcterms:modified>
  <cp:category/>
</cp:coreProperties>
</file>